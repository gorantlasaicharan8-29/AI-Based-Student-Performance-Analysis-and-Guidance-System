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Structures Assignment – Fundamentals of Linear Data Structures</w:t>
      </w:r>
    </w:p>
    <w:p>
      <w:pPr>
        <w:pStyle w:val="Heading2"/>
      </w:pPr>
      <w:r>
        <w:t>Description</w:t>
      </w:r>
    </w:p>
    <w:p>
      <w:r>
        <w:t>This assignment is designed to strengthen students' understanding of the fundamental concepts of Data Structures, focusing on arrays, linked lists, stacks, queues, recursion, and time complexity. Students will compare different data structures, analyze their real-world applications, and solve both theoretical and practical problems to improve problem-solving and programming skills.</w:t>
      </w:r>
    </w:p>
    <w:p>
      <w:pPr>
        <w:pStyle w:val="Heading2"/>
      </w:pPr>
      <w:r>
        <w:t>Part A – Short Answer Questions (2 Marks × 5 = 10 Marks)</w:t>
      </w:r>
    </w:p>
    <w:p>
      <w:pPr>
        <w:pStyle w:val="ListNumber"/>
      </w:pPr>
      <w:r>
        <w:t>1. Define Data Structure. Differentiate Linear and Non-Linear Data Structures with examples.</w:t>
      </w:r>
    </w:p>
    <w:p>
      <w:pPr>
        <w:pStyle w:val="ListNumber"/>
      </w:pPr>
      <w:r>
        <w:t>2. Differentiate Stack and Queue. Mention one real-life application of each.</w:t>
      </w:r>
    </w:p>
    <w:p>
      <w:pPr>
        <w:pStyle w:val="ListNumber"/>
      </w:pPr>
      <w:r>
        <w:t>3. What is Time Complexity? Write the time complexity of insertion, deletion, and searching in an array.</w:t>
      </w:r>
    </w:p>
    <w:p>
      <w:pPr>
        <w:pStyle w:val="ListNumber"/>
      </w:pPr>
      <w:r>
        <w:t>4. Differentiate Array and Linked List. Mention one advantage and one disadvantage of each.</w:t>
      </w:r>
    </w:p>
    <w:p>
      <w:pPr>
        <w:pStyle w:val="ListNumber"/>
      </w:pPr>
      <w:r>
        <w:t>5. What is Recursion? Give one example where recursion is preferred over iteration.</w:t>
      </w:r>
    </w:p>
    <w:p>
      <w:pPr>
        <w:pStyle w:val="Heading2"/>
      </w:pPr>
      <w:r>
        <w:t>Part B – Long Answer Questions (5 Marks × 2 = 10 Marks)</w:t>
      </w:r>
    </w:p>
    <w:p>
      <w:r>
        <w:t>1. A university maintains student records using Arrays and Linked Lists.</w:t>
        <w:br/>
        <w:t xml:space="preserve">   a) Compare both data structures for insertion, deletion, searching, and display.</w:t>
        <w:br/>
        <w:t xml:space="preserve">   b) Recommend the most suitable data structure with justification.</w:t>
        <w:br/>
        <w:t xml:space="preserve">   c) Draw the memory representation of both data structures.</w:t>
      </w:r>
    </w:p>
    <w:p>
      <w:r>
        <w:t>2. Explain how a browser's Back and Forward functionality is implemented using a Stack.</w:t>
        <w:br/>
        <w:t xml:space="preserve">   a) Explain Push and Pop operations.</w:t>
        <w:br/>
        <w:t xml:space="preserve">   b) Draw the stack after visiting Google, YouTube, Wikipedia, and ChatGPT.</w:t>
        <w:br/>
        <w:t xml:space="preserve">   c) Show the stack after performing two Back operations.</w:t>
      </w:r>
    </w:p>
    <w:p>
      <w:pPr>
        <w:pStyle w:val="Heading2"/>
      </w:pPr>
      <w:r>
        <w:t>Bonus Programming Question (5 Marks)</w:t>
      </w:r>
    </w:p>
    <w:p>
      <w:r>
        <w:t>Write a C, C++, Java, or Python program to implement a Stack using an Array. The program should support Push, Pop, Peek, and Display operations, and handle Overflow and Underflow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